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P="09C03846" w14:paraId="1752ACF1" wp14:textId="644D0327">
      <w:pPr>
        <w:jc w:val="center"/>
        <w:rPr>
          <w:b w:val="1"/>
          <w:bCs w:val="1"/>
          <w:sz w:val="28"/>
          <w:szCs w:val="28"/>
        </w:rPr>
      </w:pPr>
      <w:r w:rsidRPr="7061E2AB" w:rsidR="09C03846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8"/>
          <w:szCs w:val="28"/>
        </w:rPr>
        <w:t>Event-</w:t>
      </w:r>
      <w:r w:rsidRPr="7061E2AB" w:rsidR="09C03846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8"/>
          <w:szCs w:val="28"/>
        </w:rPr>
        <w:t>Checkliste</w:t>
      </w:r>
      <w:r w:rsidRPr="7061E2AB" w:rsidR="09C03846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8"/>
          <w:szCs w:val="28"/>
        </w:rPr>
        <w:t xml:space="preserve"> – Amar’s Pizza</w:t>
      </w:r>
      <w:r w:rsidR="7061E2AB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757D6C8E" wp14:anchorId="03A797D6">
            <wp:simplePos x="0" y="0"/>
            <wp:positionH relativeFrom="column">
              <wp:posOffset>5133975</wp:posOffset>
            </wp:positionH>
            <wp:positionV relativeFrom="paragraph">
              <wp:posOffset>9525</wp:posOffset>
            </wp:positionV>
            <wp:extent cx="1010730" cy="1013757"/>
            <wp:effectExtent l="0" t="0" r="0" b="0"/>
            <wp:wrapNone/>
            <wp:docPr id="1600618005" name="Picture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4c38a160f24a4d43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010730" cy="10137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P="09C03846" w14:paraId="07AC0C1D" wp14:textId="408580F6">
      <w:pPr>
        <w:rPr>
          <w:rFonts w:ascii="Calibri" w:hAnsi="Calibri" w:eastAsia="Calibri" w:cs="Calibri" w:asciiTheme="majorAscii" w:hAnsiTheme="majorAscii" w:eastAsiaTheme="majorAscii" w:cstheme="majorAscii"/>
        </w:rPr>
      </w:pPr>
    </w:p>
    <w:p xmlns:wp14="http://schemas.microsoft.com/office/word/2010/wordml" w:rsidP="62E64CC8" w14:paraId="7FEA6705" wp14:textId="2A911F10">
      <w:pPr>
        <w:pStyle w:val="Normal"/>
        <w:spacing w:after="160" w:afterAutospacing="off" w:line="240" w:lineRule="auto"/>
        <w:rPr>
          <w:rFonts w:ascii="Calibri" w:hAnsi="Calibri" w:eastAsia="Calibri" w:cs="Calibri" w:asciiTheme="majorAscii" w:hAnsiTheme="majorAscii" w:eastAsiaTheme="majorAscii" w:cstheme="majorAscii"/>
        </w:rPr>
      </w:pPr>
      <w:r w:rsidRPr="62E64CC8" w:rsidR="678D9766">
        <w:rPr>
          <w:rFonts w:ascii="Calibri" w:hAnsi="Calibri" w:eastAsia="Calibri" w:cs="Calibri" w:asciiTheme="majorAscii" w:hAnsiTheme="majorAscii" w:eastAsiaTheme="majorAscii" w:cstheme="majorAscii"/>
        </w:rPr>
        <w:t xml:space="preserve">Tag des Events: </w:t>
      </w:r>
    </w:p>
    <w:p xmlns:wp14="http://schemas.microsoft.com/office/word/2010/wordml" w:rsidP="62E64CC8" w14:paraId="3160F030" wp14:textId="47084D07">
      <w:pPr>
        <w:spacing w:after="160" w:afterAutospacing="off"/>
        <w:rPr>
          <w:rFonts w:ascii="Calibri" w:hAnsi="Calibri" w:eastAsia="Calibri" w:cs="Calibri" w:asciiTheme="majorAscii" w:hAnsiTheme="majorAscii" w:eastAsiaTheme="majorAscii" w:cstheme="majorAscii"/>
        </w:rPr>
      </w:pPr>
      <w:r w:rsidRPr="62E64CC8" w:rsidR="678D9766">
        <w:rPr>
          <w:rFonts w:ascii="Calibri" w:hAnsi="Calibri" w:eastAsia="Calibri" w:cs="Calibri" w:asciiTheme="majorAscii" w:hAnsiTheme="majorAscii" w:eastAsiaTheme="majorAscii" w:cstheme="majorAscii"/>
        </w:rPr>
        <w:t>Veranstaltungsort</w:t>
      </w:r>
      <w:r w:rsidRPr="62E64CC8" w:rsidR="678D9766">
        <w:rPr>
          <w:rFonts w:ascii="Calibri" w:hAnsi="Calibri" w:eastAsia="Calibri" w:cs="Calibri" w:asciiTheme="majorAscii" w:hAnsiTheme="majorAscii" w:eastAsiaTheme="majorAscii" w:cstheme="majorAscii"/>
        </w:rPr>
        <w:t xml:space="preserve">: </w:t>
      </w:r>
    </w:p>
    <w:p xmlns:wp14="http://schemas.microsoft.com/office/word/2010/wordml" w:rsidP="62E64CC8" w14:paraId="4B35FEC2" wp14:textId="1A3A5F44">
      <w:pPr>
        <w:spacing w:after="160" w:afterAutospacing="off"/>
        <w:rPr>
          <w:rFonts w:ascii="Calibri" w:hAnsi="Calibri" w:eastAsia="Calibri" w:cs="Calibri" w:asciiTheme="majorAscii" w:hAnsiTheme="majorAscii" w:eastAsiaTheme="majorAscii" w:cstheme="majorAscii"/>
        </w:rPr>
      </w:pPr>
      <w:r w:rsidRPr="62E64CC8" w:rsidR="26534654">
        <w:rPr>
          <w:rFonts w:ascii="Calibri" w:hAnsi="Calibri" w:eastAsia="Calibri" w:cs="Calibri" w:asciiTheme="majorAscii" w:hAnsiTheme="majorAscii" w:eastAsiaTheme="majorAscii" w:cstheme="majorAscii"/>
        </w:rPr>
        <w:t>Gesamta</w:t>
      </w:r>
      <w:r w:rsidRPr="62E64CC8" w:rsidR="678D9766">
        <w:rPr>
          <w:rFonts w:ascii="Calibri" w:hAnsi="Calibri" w:eastAsia="Calibri" w:cs="Calibri" w:asciiTheme="majorAscii" w:hAnsiTheme="majorAscii" w:eastAsiaTheme="majorAscii" w:cstheme="majorAscii"/>
        </w:rPr>
        <w:t>nzahl</w:t>
      </w:r>
      <w:r w:rsidRPr="62E64CC8" w:rsidR="678D9766">
        <w:rPr>
          <w:rFonts w:ascii="Calibri" w:hAnsi="Calibri" w:eastAsia="Calibri" w:cs="Calibri" w:asciiTheme="majorAscii" w:hAnsiTheme="majorAscii" w:eastAsiaTheme="majorAscii" w:cstheme="majorAscii"/>
        </w:rPr>
        <w:t xml:space="preserve"> der </w:t>
      </w:r>
      <w:r w:rsidRPr="62E64CC8" w:rsidR="5E0CD3C6">
        <w:rPr>
          <w:rFonts w:ascii="Calibri" w:hAnsi="Calibri" w:eastAsia="Calibri" w:cs="Calibri" w:asciiTheme="majorAscii" w:hAnsiTheme="majorAscii" w:eastAsiaTheme="majorAscii" w:cstheme="majorAscii"/>
        </w:rPr>
        <w:t>zu</w:t>
      </w:r>
      <w:r w:rsidRPr="62E64CC8" w:rsidR="678D9766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2E64CC8" w:rsidR="5E0CD3C6">
        <w:rPr>
          <w:rFonts w:ascii="Calibri" w:hAnsi="Calibri" w:eastAsia="Calibri" w:cs="Calibri" w:asciiTheme="majorAscii" w:hAnsiTheme="majorAscii" w:eastAsiaTheme="majorAscii" w:cstheme="majorAscii"/>
        </w:rPr>
        <w:t>bestelle</w:t>
      </w:r>
      <w:r w:rsidRPr="62E64CC8" w:rsidR="5E0CD3C6">
        <w:rPr>
          <w:rFonts w:ascii="Calibri" w:hAnsi="Calibri" w:eastAsia="Calibri" w:cs="Calibri" w:asciiTheme="majorAscii" w:hAnsiTheme="majorAscii" w:eastAsiaTheme="majorAscii" w:cstheme="majorAscii"/>
        </w:rPr>
        <w:t>nden</w:t>
      </w:r>
      <w:r w:rsidRPr="62E64CC8" w:rsidR="5E0CD3C6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2E64CC8" w:rsidR="678D9766">
        <w:rPr>
          <w:rFonts w:ascii="Calibri" w:hAnsi="Calibri" w:eastAsia="Calibri" w:cs="Calibri" w:asciiTheme="majorAscii" w:hAnsiTheme="majorAscii" w:eastAsiaTheme="majorAscii" w:cstheme="majorAscii"/>
        </w:rPr>
        <w:t>Pizzen</w:t>
      </w:r>
      <w:r w:rsidRPr="62E64CC8" w:rsidR="678D9766">
        <w:rPr>
          <w:rFonts w:ascii="Calibri" w:hAnsi="Calibri" w:eastAsia="Calibri" w:cs="Calibri" w:asciiTheme="majorAscii" w:hAnsiTheme="majorAscii" w:eastAsiaTheme="majorAscii" w:cstheme="majorAscii"/>
        </w:rPr>
        <w:t xml:space="preserve">: </w:t>
      </w:r>
    </w:p>
    <w:p xmlns:wp14="http://schemas.microsoft.com/office/word/2010/wordml" w:rsidP="62E64CC8" w14:paraId="0EA0C58E" wp14:textId="468DE4F8">
      <w:pPr>
        <w:spacing w:after="160" w:afterAutospacing="off"/>
        <w:rPr>
          <w:rFonts w:ascii="Calibri" w:hAnsi="Calibri" w:eastAsia="Calibri" w:cs="Calibri" w:asciiTheme="majorAscii" w:hAnsiTheme="majorAscii" w:eastAsiaTheme="majorAscii" w:cstheme="majorAscii"/>
        </w:rPr>
      </w:pP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>Welche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>Pizzasorten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 xml:space="preserve"> (bitte </w:t>
      </w:r>
      <w:r w:rsidRPr="62E64CC8" w:rsidR="5677FA15">
        <w:rPr>
          <w:rFonts w:ascii="Calibri" w:hAnsi="Calibri" w:eastAsia="Calibri" w:cs="Calibri" w:asciiTheme="majorAscii" w:hAnsiTheme="majorAscii" w:eastAsiaTheme="majorAscii" w:cstheme="majorAscii"/>
        </w:rPr>
        <w:t>Anzahl</w:t>
      </w:r>
      <w:r w:rsidRPr="62E64CC8" w:rsidR="5677FA15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2E64CC8" w:rsidR="5677FA15">
        <w:rPr>
          <w:rFonts w:ascii="Calibri" w:hAnsi="Calibri" w:eastAsia="Calibri" w:cs="Calibri" w:asciiTheme="majorAscii" w:hAnsiTheme="majorAscii" w:eastAsiaTheme="majorAscii" w:cstheme="majorAscii"/>
        </w:rPr>
        <w:t>angeben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>):</w:t>
      </w:r>
    </w:p>
    <w:p xmlns:wp14="http://schemas.microsoft.com/office/word/2010/wordml" w:rsidP="62E64CC8" w14:paraId="354C0472" wp14:textId="716FFF86">
      <w:pPr>
        <w:spacing w:after="160" w:afterAutospacing="off"/>
        <w:rPr>
          <w:rFonts w:ascii="Calibri" w:hAnsi="Calibri" w:eastAsia="Calibri" w:cs="Calibri" w:asciiTheme="majorAscii" w:hAnsiTheme="majorAscii" w:eastAsiaTheme="majorAscii" w:cstheme="majorAscii"/>
          <w:lang w:val="it-IT"/>
        </w:rPr>
      </w:pPr>
      <w:r w:rsidRPr="62E64CC8" w:rsidR="678D9766">
        <w:rPr>
          <w:rFonts w:ascii="Calibri" w:hAnsi="Calibri" w:eastAsia="Calibri" w:cs="Calibri" w:asciiTheme="majorAscii" w:hAnsiTheme="majorAscii" w:eastAsiaTheme="majorAscii" w:cstheme="majorAscii"/>
          <w:lang w:val="it-IT"/>
        </w:rPr>
        <w:t>Marinara</w:t>
      </w:r>
      <w:r w:rsidRPr="62E64CC8" w:rsidR="634FAF20">
        <w:rPr>
          <w:rFonts w:ascii="Calibri" w:hAnsi="Calibri" w:eastAsia="Calibri" w:cs="Calibri" w:asciiTheme="majorAscii" w:hAnsiTheme="majorAscii" w:eastAsiaTheme="majorAscii" w:cstheme="majorAscii"/>
          <w:lang w:val="it-IT"/>
        </w:rPr>
        <w:t>:</w:t>
      </w:r>
    </w:p>
    <w:p xmlns:wp14="http://schemas.microsoft.com/office/word/2010/wordml" w:rsidP="62E64CC8" w14:paraId="03C41692" wp14:textId="7A535E60">
      <w:pPr>
        <w:spacing w:after="160" w:afterAutospacing="off"/>
        <w:rPr>
          <w:rFonts w:ascii="Calibri" w:hAnsi="Calibri" w:eastAsia="Calibri" w:cs="Calibri" w:asciiTheme="majorAscii" w:hAnsiTheme="majorAscii" w:eastAsiaTheme="majorAscii" w:cstheme="majorAscii"/>
          <w:lang w:val="it-IT"/>
        </w:rPr>
      </w:pPr>
      <w:r w:rsidRPr="62E64CC8" w:rsidR="678D9766">
        <w:rPr>
          <w:rFonts w:ascii="Calibri" w:hAnsi="Calibri" w:eastAsia="Calibri" w:cs="Calibri" w:asciiTheme="majorAscii" w:hAnsiTheme="majorAscii" w:eastAsiaTheme="majorAscii" w:cstheme="majorAscii"/>
          <w:lang w:val="it-IT"/>
        </w:rPr>
        <w:t>Margherita</w:t>
      </w:r>
      <w:r w:rsidRPr="62E64CC8" w:rsidR="7E741E43">
        <w:rPr>
          <w:rFonts w:ascii="Calibri" w:hAnsi="Calibri" w:eastAsia="Calibri" w:cs="Calibri" w:asciiTheme="majorAscii" w:hAnsiTheme="majorAscii" w:eastAsiaTheme="majorAscii" w:cstheme="majorAscii"/>
          <w:lang w:val="it-IT"/>
        </w:rPr>
        <w:t>:</w:t>
      </w:r>
      <w:r w:rsidRPr="62E64CC8" w:rsidR="678D9766">
        <w:rPr>
          <w:rFonts w:ascii="Calibri" w:hAnsi="Calibri" w:eastAsia="Calibri" w:cs="Calibri" w:asciiTheme="majorAscii" w:hAnsiTheme="majorAscii" w:eastAsiaTheme="majorAscii" w:cstheme="majorAscii"/>
          <w:lang w:val="it-IT"/>
        </w:rPr>
        <w:t xml:space="preserve">    </w:t>
      </w:r>
    </w:p>
    <w:p xmlns:wp14="http://schemas.microsoft.com/office/word/2010/wordml" w:rsidP="62E64CC8" w14:paraId="5FC5AE4F" wp14:textId="5C96FE4E">
      <w:pPr>
        <w:spacing w:after="160" w:afterAutospacing="off"/>
        <w:rPr>
          <w:rFonts w:ascii="Calibri" w:hAnsi="Calibri" w:eastAsia="Calibri" w:cs="Calibri" w:asciiTheme="majorAscii" w:hAnsiTheme="majorAscii" w:eastAsiaTheme="majorAscii" w:cstheme="majorAscii"/>
          <w:lang w:val="it-IT"/>
        </w:rPr>
      </w:pPr>
      <w:r w:rsidRPr="62E64CC8" w:rsidR="678D9766">
        <w:rPr>
          <w:rFonts w:ascii="Calibri" w:hAnsi="Calibri" w:eastAsia="Calibri" w:cs="Calibri" w:asciiTheme="majorAscii" w:hAnsiTheme="majorAscii" w:eastAsiaTheme="majorAscii" w:cstheme="majorAscii"/>
          <w:lang w:val="it-IT"/>
        </w:rPr>
        <w:t>Salami</w:t>
      </w:r>
      <w:r w:rsidRPr="62E64CC8" w:rsidR="3A097B28">
        <w:rPr>
          <w:rFonts w:ascii="Calibri" w:hAnsi="Calibri" w:eastAsia="Calibri" w:cs="Calibri" w:asciiTheme="majorAscii" w:hAnsiTheme="majorAscii" w:eastAsiaTheme="majorAscii" w:cstheme="majorAscii"/>
          <w:lang w:val="it-IT"/>
        </w:rPr>
        <w:t>:</w:t>
      </w:r>
    </w:p>
    <w:p xmlns:wp14="http://schemas.microsoft.com/office/word/2010/wordml" w:rsidP="62E64CC8" w14:paraId="1FE3D503" wp14:textId="1170D499">
      <w:pPr>
        <w:spacing w:after="160" w:afterAutospacing="off"/>
        <w:rPr>
          <w:rFonts w:ascii="Calibri" w:hAnsi="Calibri" w:eastAsia="Calibri" w:cs="Calibri" w:asciiTheme="majorAscii" w:hAnsiTheme="majorAscii" w:eastAsiaTheme="majorAscii" w:cstheme="majorAscii"/>
          <w:lang w:val="it-IT"/>
        </w:rPr>
      </w:pPr>
      <w:r w:rsidRPr="62E64CC8" w:rsidR="678D9766">
        <w:rPr>
          <w:rFonts w:ascii="Calibri" w:hAnsi="Calibri" w:eastAsia="Calibri" w:cs="Calibri" w:asciiTheme="majorAscii" w:hAnsiTheme="majorAscii" w:eastAsiaTheme="majorAscii" w:cstheme="majorAscii"/>
          <w:lang w:val="it-IT"/>
        </w:rPr>
        <w:t>S</w:t>
      </w:r>
      <w:r w:rsidRPr="62E64CC8" w:rsidR="678D9766">
        <w:rPr>
          <w:rFonts w:ascii="Calibri" w:hAnsi="Calibri" w:eastAsia="Calibri" w:cs="Calibri" w:asciiTheme="majorAscii" w:hAnsiTheme="majorAscii" w:eastAsiaTheme="majorAscii" w:cstheme="majorAscii"/>
          <w:lang w:val="it-IT"/>
        </w:rPr>
        <w:t>ucuk</w:t>
      </w:r>
      <w:r w:rsidRPr="62E64CC8" w:rsidR="570762C5">
        <w:rPr>
          <w:rFonts w:ascii="Calibri" w:hAnsi="Calibri" w:eastAsia="Calibri" w:cs="Calibri" w:asciiTheme="majorAscii" w:hAnsiTheme="majorAscii" w:eastAsiaTheme="majorAscii" w:cstheme="majorAscii"/>
          <w:lang w:val="it-IT"/>
        </w:rPr>
        <w:t>:</w:t>
      </w:r>
    </w:p>
    <w:p xmlns:wp14="http://schemas.microsoft.com/office/word/2010/wordml" w:rsidP="62E64CC8" w14:paraId="0801C86E" wp14:textId="09A73C9B">
      <w:pPr>
        <w:spacing w:after="160" w:afterAutospacing="off"/>
        <w:rPr>
          <w:rFonts w:ascii="Calibri" w:hAnsi="Calibri" w:eastAsia="Calibri" w:cs="Calibri" w:asciiTheme="majorAscii" w:hAnsiTheme="majorAscii" w:eastAsiaTheme="majorAscii" w:cstheme="majorAscii"/>
          <w:lang w:val="it-IT"/>
        </w:rPr>
      </w:pPr>
      <w:r w:rsidRPr="62E64CC8" w:rsidR="678D9766">
        <w:rPr>
          <w:rFonts w:ascii="Calibri" w:hAnsi="Calibri" w:eastAsia="Calibri" w:cs="Calibri" w:asciiTheme="majorAscii" w:hAnsiTheme="majorAscii" w:eastAsiaTheme="majorAscii" w:cstheme="majorAscii"/>
        </w:rPr>
        <w:t>Tonno</w:t>
      </w:r>
      <w:r w:rsidRPr="62E64CC8" w:rsidR="2D103283">
        <w:rPr>
          <w:rFonts w:ascii="Calibri" w:hAnsi="Calibri" w:eastAsia="Calibri" w:cs="Calibri" w:asciiTheme="majorAscii" w:hAnsiTheme="majorAscii" w:eastAsiaTheme="majorAscii" w:cstheme="majorAscii"/>
        </w:rPr>
        <w:t>:</w:t>
      </w:r>
      <w:r w:rsidRPr="62E64CC8" w:rsidR="678D9766">
        <w:rPr>
          <w:rFonts w:ascii="Calibri" w:hAnsi="Calibri" w:eastAsia="Calibri" w:cs="Calibri" w:asciiTheme="majorAscii" w:hAnsiTheme="majorAscii" w:eastAsiaTheme="majorAscii" w:cstheme="majorAscii"/>
        </w:rPr>
        <w:t xml:space="preserve">     </w:t>
      </w:r>
    </w:p>
    <w:p xmlns:wp14="http://schemas.microsoft.com/office/word/2010/wordml" w:rsidP="62E64CC8" w14:paraId="0B676C75" wp14:textId="5B2B4FF1">
      <w:pPr>
        <w:spacing w:after="160" w:afterAutospacing="off"/>
        <w:rPr>
          <w:rFonts w:ascii="Calibri" w:hAnsi="Calibri" w:eastAsia="Calibri" w:cs="Calibri" w:asciiTheme="majorAscii" w:hAnsiTheme="majorAscii" w:eastAsiaTheme="majorAscii" w:cstheme="majorAscii"/>
          <w:lang w:val="it-IT"/>
        </w:rPr>
      </w:pPr>
      <w:r w:rsidRPr="62E64CC8" w:rsidR="678D9766">
        <w:rPr>
          <w:rFonts w:ascii="Calibri" w:hAnsi="Calibri" w:eastAsia="Calibri" w:cs="Calibri" w:asciiTheme="majorAscii" w:hAnsiTheme="majorAscii" w:eastAsiaTheme="majorAscii" w:cstheme="majorAscii"/>
        </w:rPr>
        <w:t>Veggie</w:t>
      </w:r>
      <w:r w:rsidRPr="62E64CC8" w:rsidR="341CB21C">
        <w:rPr>
          <w:rFonts w:ascii="Calibri" w:hAnsi="Calibri" w:eastAsia="Calibri" w:cs="Calibri" w:asciiTheme="majorAscii" w:hAnsiTheme="majorAscii" w:eastAsiaTheme="majorAscii" w:cstheme="majorAscii"/>
        </w:rPr>
        <w:t>:</w:t>
      </w:r>
      <w:r w:rsidRPr="62E64CC8" w:rsidR="678D9766">
        <w:rPr>
          <w:rFonts w:ascii="Calibri" w:hAnsi="Calibri" w:eastAsia="Calibri" w:cs="Calibri" w:asciiTheme="majorAscii" w:hAnsiTheme="majorAscii" w:eastAsiaTheme="majorAscii" w:cstheme="majorAscii"/>
        </w:rPr>
        <w:t xml:space="preserve">       </w:t>
      </w:r>
    </w:p>
    <w:p xmlns:wp14="http://schemas.microsoft.com/office/word/2010/wordml" w:rsidP="62E64CC8" w14:paraId="24EDCBD0" wp14:textId="6AE40922">
      <w:pPr>
        <w:spacing w:after="160" w:afterAutospacing="off"/>
        <w:rPr>
          <w:rFonts w:ascii="Calibri" w:hAnsi="Calibri" w:eastAsia="Calibri" w:cs="Calibri" w:asciiTheme="majorAscii" w:hAnsiTheme="majorAscii" w:eastAsiaTheme="majorAscii" w:cstheme="majorAscii"/>
          <w:lang w:val="it-IT"/>
        </w:rPr>
      </w:pPr>
      <w:r w:rsidRPr="62E64CC8" w:rsidR="678D9766">
        <w:rPr>
          <w:rFonts w:ascii="Calibri" w:hAnsi="Calibri" w:eastAsia="Calibri" w:cs="Calibri" w:asciiTheme="majorAscii" w:hAnsiTheme="majorAscii" w:eastAsiaTheme="majorAscii" w:cstheme="majorAscii"/>
        </w:rPr>
        <w:t>Nutella</w:t>
      </w:r>
      <w:r w:rsidRPr="62E64CC8" w:rsidR="4DE19BE0">
        <w:rPr>
          <w:rFonts w:ascii="Calibri" w:hAnsi="Calibri" w:eastAsia="Calibri" w:cs="Calibri" w:asciiTheme="majorAscii" w:hAnsiTheme="majorAscii" w:eastAsiaTheme="majorAscii" w:cstheme="majorAscii"/>
        </w:rPr>
        <w:t>:</w:t>
      </w:r>
    </w:p>
    <w:p xmlns:wp14="http://schemas.microsoft.com/office/word/2010/wordml" w:rsidP="62E64CC8" w14:paraId="6E33FCB5" wp14:textId="3502269F">
      <w:pPr>
        <w:spacing w:after="160" w:afterAutospacing="off"/>
        <w:rPr>
          <w:rFonts w:ascii="Calibri" w:hAnsi="Calibri" w:eastAsia="Calibri" w:cs="Calibri" w:asciiTheme="majorAscii" w:hAnsiTheme="majorAscii" w:eastAsiaTheme="majorAscii" w:cstheme="majorAscii"/>
        </w:rPr>
      </w:pPr>
      <w:r w:rsidRPr="62E64CC8" w:rsidR="678D9766">
        <w:rPr>
          <w:rFonts w:ascii="Calibri" w:hAnsi="Calibri" w:eastAsia="Calibri" w:cs="Calibri" w:asciiTheme="majorAscii" w:hAnsiTheme="majorAscii" w:eastAsiaTheme="majorAscii" w:cstheme="majorAscii"/>
        </w:rPr>
        <w:t>Ausgabezeit</w:t>
      </w:r>
      <w:r w:rsidRPr="62E64CC8" w:rsidR="678D9766">
        <w:rPr>
          <w:rFonts w:ascii="Calibri" w:hAnsi="Calibri" w:eastAsia="Calibri" w:cs="Calibri" w:asciiTheme="majorAscii" w:hAnsiTheme="majorAscii" w:eastAsiaTheme="majorAscii" w:cstheme="majorAscii"/>
        </w:rPr>
        <w:t xml:space="preserve"> der </w:t>
      </w:r>
      <w:r w:rsidRPr="62E64CC8" w:rsidR="678D9766">
        <w:rPr>
          <w:rFonts w:ascii="Calibri" w:hAnsi="Calibri" w:eastAsia="Calibri" w:cs="Calibri" w:asciiTheme="majorAscii" w:hAnsiTheme="majorAscii" w:eastAsiaTheme="majorAscii" w:cstheme="majorAscii"/>
        </w:rPr>
        <w:t>Pizzen</w:t>
      </w:r>
      <w:r w:rsidRPr="62E64CC8" w:rsidR="678D9766">
        <w:rPr>
          <w:rFonts w:ascii="Calibri" w:hAnsi="Calibri" w:eastAsia="Calibri" w:cs="Calibri" w:asciiTheme="majorAscii" w:hAnsiTheme="majorAscii" w:eastAsiaTheme="majorAscii" w:cstheme="majorAscii"/>
        </w:rPr>
        <w:t xml:space="preserve">: </w:t>
      </w:r>
    </w:p>
    <w:p xmlns:wp14="http://schemas.microsoft.com/office/word/2010/wordml" w:rsidP="62E64CC8" w14:paraId="39E998AA" wp14:textId="065298B0">
      <w:pPr>
        <w:spacing w:after="160" w:afterAutospacing="off"/>
        <w:rPr>
          <w:rFonts w:ascii="Calibri" w:hAnsi="Calibri" w:eastAsia="Calibri" w:cs="Calibri" w:asciiTheme="majorAscii" w:hAnsiTheme="majorAscii" w:eastAsiaTheme="majorAscii" w:cstheme="majorAscii"/>
        </w:rPr>
      </w:pP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>Ist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>eine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>Steckdose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 xml:space="preserve"> (230V) 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>vorhanden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>?</w:t>
      </w:r>
      <w:r w:rsidRPr="62E64CC8" w:rsidR="0AEEB67C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>Ja</w:t>
      </w:r>
      <w:r w:rsidRPr="62E64CC8" w:rsidR="1BCF7008">
        <w:rPr>
          <w:rFonts w:ascii="Calibri" w:hAnsi="Calibri" w:eastAsia="Calibri" w:cs="Calibri" w:asciiTheme="majorAscii" w:hAnsiTheme="majorAscii" w:eastAsiaTheme="majorAscii" w:cstheme="majorAscii"/>
        </w:rPr>
        <w:t>/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>Nein</w:t>
      </w:r>
    </w:p>
    <w:p xmlns:wp14="http://schemas.microsoft.com/office/word/2010/wordml" w:rsidP="62E64CC8" w14:paraId="2893060D" wp14:textId="75CA89D6">
      <w:pPr>
        <w:spacing w:after="160" w:afterAutospacing="off"/>
        <w:rPr>
          <w:rFonts w:ascii="Calibri" w:hAnsi="Calibri" w:eastAsia="Calibri" w:cs="Calibri" w:asciiTheme="majorAscii" w:hAnsiTheme="majorAscii" w:eastAsiaTheme="majorAscii" w:cstheme="majorAscii"/>
        </w:rPr>
      </w:pP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>Gibt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 xml:space="preserve"> es 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>eine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 xml:space="preserve"> Tisch-/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>Küchenzeile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 xml:space="preserve"> (mind. 2m 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>breit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 xml:space="preserve">, 90–100cm 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>hoch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>)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>?</w:t>
      </w:r>
      <w:r w:rsidRPr="62E64CC8" w:rsidR="0D525740">
        <w:rPr>
          <w:rFonts w:ascii="Calibri" w:hAnsi="Calibri" w:eastAsia="Calibri" w:cs="Calibri" w:asciiTheme="majorAscii" w:hAnsiTheme="majorAscii" w:eastAsiaTheme="majorAscii" w:cstheme="majorAscii"/>
        </w:rPr>
        <w:t xml:space="preserve"> Ja/Nein</w:t>
      </w:r>
    </w:p>
    <w:p w:rsidR="09C03846" w:rsidP="62E64CC8" w:rsidRDefault="09C03846" w14:paraId="02E7A3EB" w14:textId="3B9C64B7">
      <w:pPr>
        <w:spacing w:after="160" w:afterAutospacing="off"/>
        <w:rPr>
          <w:rFonts w:ascii="Calibri" w:hAnsi="Calibri" w:eastAsia="Calibri" w:cs="Calibri" w:asciiTheme="majorAscii" w:hAnsiTheme="majorAscii" w:eastAsiaTheme="majorAscii" w:cstheme="majorAscii"/>
        </w:rPr>
      </w:pP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>Ist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>ein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>Kühlschrank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>vorhanden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>?</w:t>
      </w:r>
      <w:r w:rsidRPr="62E64CC8" w:rsidR="3B549494">
        <w:rPr>
          <w:rFonts w:ascii="Calibri" w:hAnsi="Calibri" w:eastAsia="Calibri" w:cs="Calibri" w:asciiTheme="majorAscii" w:hAnsiTheme="majorAscii" w:eastAsiaTheme="majorAscii" w:cstheme="majorAscii"/>
        </w:rPr>
        <w:t xml:space="preserve"> Ja/Nein</w:t>
      </w:r>
    </w:p>
    <w:p xmlns:wp14="http://schemas.microsoft.com/office/word/2010/wordml" w:rsidP="62E64CC8" w14:paraId="6239AFDF" wp14:textId="129E1A79">
      <w:pPr>
        <w:spacing w:after="160" w:afterAutospacing="off"/>
        <w:rPr>
          <w:rFonts w:ascii="Calibri" w:hAnsi="Calibri" w:eastAsia="Calibri" w:cs="Calibri" w:asciiTheme="majorAscii" w:hAnsiTheme="majorAscii" w:eastAsiaTheme="majorAscii" w:cstheme="majorAscii"/>
        </w:rPr>
      </w:pP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>Gibt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 xml:space="preserve"> es 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>Parkmöglichkeiten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 xml:space="preserve"> für das Auto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 xml:space="preserve">? </w:t>
      </w:r>
      <w:r w:rsidRPr="62E64CC8" w:rsidR="273CA571">
        <w:rPr>
          <w:rFonts w:ascii="Calibri" w:hAnsi="Calibri" w:eastAsia="Calibri" w:cs="Calibri" w:asciiTheme="majorAscii" w:hAnsiTheme="majorAscii" w:eastAsiaTheme="majorAscii" w:cstheme="majorAscii"/>
        </w:rPr>
        <w:t>Ja/Nein</w:t>
      </w:r>
    </w:p>
    <w:p xmlns:wp14="http://schemas.microsoft.com/office/word/2010/wordml" w:rsidP="62E64CC8" w14:paraId="7D05A334" wp14:textId="220CF6B7">
      <w:pPr>
        <w:spacing w:after="160" w:afterAutospacing="off"/>
        <w:rPr>
          <w:rFonts w:ascii="Calibri" w:hAnsi="Calibri" w:eastAsia="Calibri" w:cs="Calibri" w:asciiTheme="majorAscii" w:hAnsiTheme="majorAscii" w:eastAsiaTheme="majorAscii" w:cstheme="majorAscii"/>
        </w:rPr>
      </w:pP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>Findet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 xml:space="preserve"> das Event 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>draußen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>oder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>drinnen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>statt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>?</w:t>
      </w:r>
      <w:r w:rsidRPr="62E64CC8" w:rsidR="55714CB2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>Drinnen</w:t>
      </w:r>
      <w:r w:rsidRPr="62E64CC8" w:rsidR="56082EF9">
        <w:rPr>
          <w:rFonts w:ascii="Calibri" w:hAnsi="Calibri" w:eastAsia="Calibri" w:cs="Calibri" w:asciiTheme="majorAscii" w:hAnsiTheme="majorAscii" w:eastAsiaTheme="majorAscii" w:cstheme="majorAscii"/>
        </w:rPr>
        <w:t>/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>Draußen</w:t>
      </w:r>
    </w:p>
    <w:p xmlns:wp14="http://schemas.microsoft.com/office/word/2010/wordml" w:rsidP="62E64CC8" w14:paraId="5012D19C" wp14:textId="0DDB4EE2">
      <w:pPr>
        <w:spacing w:after="160" w:afterAutospacing="off"/>
        <w:rPr>
          <w:rFonts w:ascii="Calibri" w:hAnsi="Calibri" w:eastAsia="Calibri" w:cs="Calibri" w:asciiTheme="majorAscii" w:hAnsiTheme="majorAscii" w:eastAsiaTheme="majorAscii" w:cstheme="majorAscii"/>
        </w:rPr>
      </w:pP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 xml:space="preserve">Wenn 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>draußen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 xml:space="preserve">: 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>Gibt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 xml:space="preserve"> es 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>ein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 xml:space="preserve"> Zelt 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>bei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 xml:space="preserve"> Regen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 xml:space="preserve">? </w:t>
      </w:r>
      <w:r w:rsidRPr="62E64CC8" w:rsidR="7FAD3F1B">
        <w:rPr>
          <w:rFonts w:ascii="Calibri" w:hAnsi="Calibri" w:eastAsia="Calibri" w:cs="Calibri" w:asciiTheme="majorAscii" w:hAnsiTheme="majorAscii" w:eastAsiaTheme="majorAscii" w:cstheme="majorAscii"/>
        </w:rPr>
        <w:t>Ja/Nein</w:t>
      </w:r>
    </w:p>
    <w:p xmlns:wp14="http://schemas.microsoft.com/office/word/2010/wordml" w:rsidP="62E64CC8" w14:paraId="0CE0DDEE" wp14:textId="520C9943">
      <w:pPr>
        <w:spacing w:after="160" w:afterAutospacing="off"/>
        <w:rPr>
          <w:rFonts w:ascii="Calibri" w:hAnsi="Calibri" w:eastAsia="Calibri" w:cs="Calibri" w:asciiTheme="majorAscii" w:hAnsiTheme="majorAscii" w:eastAsiaTheme="majorAscii" w:cstheme="majorAscii"/>
        </w:rPr>
      </w:pP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 xml:space="preserve">Wie 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>sollen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 xml:space="preserve"> die 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>Pizzen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>ausgegeben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>werden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>?</w:t>
      </w:r>
      <w:r w:rsidRPr="62E64CC8" w:rsidR="34284FB1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>Ganze Pizza</w:t>
      </w:r>
      <w:r w:rsidRPr="62E64CC8" w:rsidR="1BE95B5A">
        <w:rPr>
          <w:rFonts w:ascii="Calibri" w:hAnsi="Calibri" w:eastAsia="Calibri" w:cs="Calibri" w:asciiTheme="majorAscii" w:hAnsiTheme="majorAscii" w:eastAsiaTheme="majorAscii" w:cstheme="majorAscii"/>
        </w:rPr>
        <w:t>/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>Slices</w:t>
      </w:r>
    </w:p>
    <w:p xmlns:wp14="http://schemas.microsoft.com/office/word/2010/wordml" w:rsidP="62E64CC8" w14:paraId="230AAA55" wp14:textId="57C27E93">
      <w:pPr>
        <w:spacing w:after="160" w:afterAutospacing="off"/>
        <w:rPr>
          <w:rFonts w:ascii="Calibri" w:hAnsi="Calibri" w:eastAsia="Calibri" w:cs="Calibri" w:asciiTheme="majorAscii" w:hAnsiTheme="majorAscii" w:eastAsiaTheme="majorAscii" w:cstheme="majorAscii"/>
        </w:rPr>
      </w:pP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>Gibt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 xml:space="preserve"> es in der 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>Nähe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>ein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>Waschbecken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 xml:space="preserve">? </w:t>
      </w:r>
      <w:r w:rsidRPr="62E64CC8" w:rsidR="30F6FC69">
        <w:rPr>
          <w:rFonts w:ascii="Calibri" w:hAnsi="Calibri" w:eastAsia="Calibri" w:cs="Calibri" w:asciiTheme="majorAscii" w:hAnsiTheme="majorAscii" w:eastAsiaTheme="majorAscii" w:cstheme="majorAscii"/>
        </w:rPr>
        <w:t>Ja/Nein</w:t>
      </w:r>
    </w:p>
    <w:p xmlns:wp14="http://schemas.microsoft.com/office/word/2010/wordml" w:rsidP="62E64CC8" w14:paraId="34DC72A0" wp14:textId="36BFE2A9">
      <w:pPr>
        <w:spacing w:after="160" w:afterAutospacing="off"/>
        <w:rPr>
          <w:rFonts w:ascii="Calibri" w:hAnsi="Calibri" w:eastAsia="Calibri" w:cs="Calibri" w:asciiTheme="majorAscii" w:hAnsiTheme="majorAscii" w:eastAsiaTheme="majorAscii" w:cstheme="majorAscii"/>
        </w:rPr>
      </w:pP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 xml:space="preserve">Sind Teller 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>organisiert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 xml:space="preserve">? </w:t>
      </w:r>
      <w:r w:rsidRPr="62E64CC8" w:rsidR="1B808716">
        <w:rPr>
          <w:rFonts w:ascii="Calibri" w:hAnsi="Calibri" w:eastAsia="Calibri" w:cs="Calibri" w:asciiTheme="majorAscii" w:hAnsiTheme="majorAscii" w:eastAsiaTheme="majorAscii" w:cstheme="majorAscii"/>
        </w:rPr>
        <w:t>Ja/Nein</w:t>
      </w:r>
    </w:p>
    <w:p w:rsidR="09C03846" w:rsidP="62E64CC8" w:rsidRDefault="09C03846" w14:paraId="24033C76" w14:textId="62437A9E">
      <w:pPr>
        <w:spacing w:after="160" w:afterAutospacing="off"/>
        <w:rPr>
          <w:rFonts w:ascii="Calibri" w:hAnsi="Calibri" w:eastAsia="Calibri" w:cs="Calibri" w:asciiTheme="majorAscii" w:hAnsiTheme="majorAscii" w:eastAsiaTheme="majorAscii" w:cstheme="majorAscii"/>
        </w:rPr>
      </w:pP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>Ist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 xml:space="preserve"> für 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>gute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 xml:space="preserve"> Musik 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>gesorgt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 xml:space="preserve">? </w:t>
      </w:r>
      <w:r w:rsidRPr="62E64CC8" w:rsidR="7971FCBD">
        <w:rPr>
          <w:rFonts w:ascii="Calibri" w:hAnsi="Calibri" w:eastAsia="Calibri" w:cs="Calibri" w:asciiTheme="majorAscii" w:hAnsiTheme="majorAscii" w:eastAsiaTheme="majorAscii" w:cstheme="majorAscii"/>
        </w:rPr>
        <w:t>Ja/Nein</w:t>
      </w:r>
    </w:p>
    <w:p w:rsidR="59C1EB50" w:rsidP="62E64CC8" w:rsidRDefault="59C1EB50" w14:paraId="74451CBE" w14:textId="064698C9">
      <w:pPr>
        <w:spacing w:after="160" w:afterAutospacing="off"/>
        <w:rPr>
          <w:rFonts w:ascii="Calibri" w:hAnsi="Calibri" w:eastAsia="Calibri" w:cs="Calibri" w:asciiTheme="majorAscii" w:hAnsiTheme="majorAscii" w:eastAsiaTheme="majorAscii" w:cstheme="majorAscii"/>
        </w:rPr>
      </w:pPr>
      <w:r w:rsidRPr="62E64CC8" w:rsidR="59C1EB50">
        <w:rPr>
          <w:rFonts w:ascii="Calibri" w:hAnsi="Calibri" w:eastAsia="Calibri" w:cs="Calibri" w:asciiTheme="majorAscii" w:hAnsiTheme="majorAscii" w:eastAsiaTheme="majorAscii" w:cstheme="majorAscii"/>
          <w:lang w:val="de-DE"/>
        </w:rPr>
        <w:t xml:space="preserve">Ist </w:t>
      </w:r>
      <w:r w:rsidRPr="62E64CC8" w:rsidR="59C1EB50">
        <w:rPr>
          <w:rFonts w:ascii="Calibri" w:hAnsi="Calibri" w:eastAsia="Calibri" w:cs="Calibri" w:asciiTheme="majorAscii" w:hAnsiTheme="majorAscii" w:eastAsiaTheme="majorAscii" w:cstheme="majorAscii"/>
          <w:lang w:val="de-DE"/>
        </w:rPr>
        <w:t>Content(</w:t>
      </w:r>
      <w:r w:rsidRPr="62E64CC8" w:rsidR="59C1EB50">
        <w:rPr>
          <w:rFonts w:ascii="Calibri" w:hAnsi="Calibri" w:eastAsia="Calibri" w:cs="Calibri" w:asciiTheme="majorAscii" w:hAnsiTheme="majorAscii" w:eastAsiaTheme="majorAscii" w:cstheme="majorAscii"/>
          <w:lang w:val="de-DE"/>
        </w:rPr>
        <w:t>Fotos/Videos) für meinen Instagram-Kanal beim Event in Ordnung? Ja/Nein</w:t>
      </w:r>
    </w:p>
    <w:p w:rsidR="09C03846" w:rsidP="62E64CC8" w:rsidRDefault="09C03846" w14:paraId="5F8A87AF" w14:textId="61163AF6">
      <w:pPr>
        <w:spacing w:after="160" w:afterAutospacing="off"/>
        <w:rPr>
          <w:rFonts w:ascii="Calibri" w:hAnsi="Calibri" w:eastAsia="Calibri" w:cs="Calibri" w:asciiTheme="majorAscii" w:hAnsiTheme="majorAscii" w:eastAsiaTheme="majorAscii" w:cstheme="majorAscii"/>
        </w:rPr>
      </w:pP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>Zahlungsart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>:</w:t>
      </w:r>
      <w:r w:rsidRPr="62E64CC8" w:rsidR="540B14EF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 xml:space="preserve">Alles auf 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>Rechnung</w:t>
      </w:r>
      <w:r w:rsidRPr="62E64CC8" w:rsidR="6BCE73F9">
        <w:rPr>
          <w:rFonts w:ascii="Calibri" w:hAnsi="Calibri" w:eastAsia="Calibri" w:cs="Calibri" w:asciiTheme="majorAscii" w:hAnsiTheme="majorAscii" w:eastAsiaTheme="majorAscii" w:cstheme="majorAscii"/>
        </w:rPr>
        <w:t>/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 xml:space="preserve">Kunde 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>zahlt</w:t>
      </w:r>
      <w:r w:rsidRPr="62E64CC8" w:rsidR="09C03846">
        <w:rPr>
          <w:rFonts w:ascii="Calibri" w:hAnsi="Calibri" w:eastAsia="Calibri" w:cs="Calibri" w:asciiTheme="majorAscii" w:hAnsiTheme="majorAscii" w:eastAsiaTheme="majorAscii" w:cstheme="majorAscii"/>
        </w:rPr>
        <w:t xml:space="preserve"> am Stand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C03846"/>
    <w:rsid w:val="0AEEB67C"/>
    <w:rsid w:val="0D525740"/>
    <w:rsid w:val="121F2E12"/>
    <w:rsid w:val="1B808716"/>
    <w:rsid w:val="1BCF7008"/>
    <w:rsid w:val="1BE95B5A"/>
    <w:rsid w:val="26534654"/>
    <w:rsid w:val="273CA571"/>
    <w:rsid w:val="2BEA5D0E"/>
    <w:rsid w:val="2D103283"/>
    <w:rsid w:val="2F4ABB82"/>
    <w:rsid w:val="30F6FC69"/>
    <w:rsid w:val="34161714"/>
    <w:rsid w:val="341CB21C"/>
    <w:rsid w:val="34284FB1"/>
    <w:rsid w:val="3A097B28"/>
    <w:rsid w:val="3A6DD905"/>
    <w:rsid w:val="3B549494"/>
    <w:rsid w:val="3F86A1E8"/>
    <w:rsid w:val="3F86A1E8"/>
    <w:rsid w:val="44067C33"/>
    <w:rsid w:val="4DE19BE0"/>
    <w:rsid w:val="540B14EF"/>
    <w:rsid w:val="55714CB2"/>
    <w:rsid w:val="56082EF9"/>
    <w:rsid w:val="5677FA15"/>
    <w:rsid w:val="570762C5"/>
    <w:rsid w:val="59C1EB50"/>
    <w:rsid w:val="5E0CD3C6"/>
    <w:rsid w:val="62E64CC8"/>
    <w:rsid w:val="634FAF20"/>
    <w:rsid w:val="678D9766"/>
    <w:rsid w:val="6963A008"/>
    <w:rsid w:val="6B6C1DEC"/>
    <w:rsid w:val="6BCE73F9"/>
    <w:rsid w:val="6D2184C6"/>
    <w:rsid w:val="7061E2AB"/>
    <w:rsid w:val="72721757"/>
    <w:rsid w:val="7971FCBD"/>
    <w:rsid w:val="7A27FEB9"/>
    <w:rsid w:val="7E741E43"/>
    <w:rsid w:val="7FAD3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23329614-0D3D-41E6-81EF-A6D87871F1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2.png" Id="R4c38a160f24a4d4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Amar Javid</lastModifiedBy>
  <revision>7</revision>
  <dcterms:created xsi:type="dcterms:W3CDTF">2013-12-23T23:15:00.0000000Z</dcterms:created>
  <dcterms:modified xsi:type="dcterms:W3CDTF">2026-03-17T19:08:30.9428494Z</dcterms:modified>
  <category/>
</coreProperties>
</file>